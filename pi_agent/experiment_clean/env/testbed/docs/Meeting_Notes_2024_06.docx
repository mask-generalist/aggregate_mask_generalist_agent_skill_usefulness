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started at 9:00 AM.</w:t>
      </w:r>
    </w:p>
    <w:p>
      <w:r>
        <w:t>Discussed quarterly targets and project timelines. Reviewed by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