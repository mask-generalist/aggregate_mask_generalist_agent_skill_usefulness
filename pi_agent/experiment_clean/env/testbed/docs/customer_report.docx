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Activity Report</w:t>
      </w:r>
    </w:p>
    <w:p>
      <w:pPr>
        <w:pStyle w:val="Heading1"/>
      </w:pPr>
      <w:r>
        <w:t>Maya Chen</w:t>
      </w:r>
    </w:p>
    <w:p>
      <w:r>
        <w:t>Email: maya.chen@example.com | Loyalty Tier: gold | Store Credit: $0</w:t>
      </w:r>
    </w:p>
    <w:p>
      <w:r>
        <w:t>Order ORD-6C71B1 — 2026-09-02 | Status: cancelled | Total: $79</w:t>
      </w:r>
    </w:p>
    <w:p>
      <w:r>
        <w:t xml:space="preserve">  Items: Anker Portable Bluetooth Speaker</w:t>
      </w:r>
    </w:p>
    <w:p>
      <w:r>
        <w:t>Order ORD-5B048F — 2026-09-02 | Status: confirmed | Total: $108</w:t>
      </w:r>
    </w:p>
    <w:p>
      <w:r>
        <w:t xml:space="preserve">  Items: Anker Portable Bluetooth Speaker, LogiTech Wireless Mouse M310</w:t>
      </w:r>
    </w:p>
    <w:p>
      <w:r>
        <w:t>Order ORD-12AAA3 — 2026-09-02 | Status: cancelled | Total: $39</w:t>
      </w:r>
    </w:p>
    <w:p>
      <w:r>
        <w:t xml:space="preserve">  Items: Wireless Ergonomic Mouse</w:t>
      </w:r>
    </w:p>
    <w:p>
      <w:r>
        <w:t>Order ORD-542FDA — 2026-09-02 | Status: confirmed | Total: $68</w:t>
      </w:r>
    </w:p>
    <w:p>
      <w:r>
        <w:t xml:space="preserve">  Items: OXO SoftWorks 3-Piece Mixing Bowl Set, ThermoPro Digital Meat Thermometer</w:t>
      </w:r>
    </w:p>
    <w:p>
      <w:r>
        <w:t>Order ORD-D7E869 — 2026-09-02 | Status: confirmed | Total: $71</w:t>
      </w:r>
    </w:p>
    <w:p>
      <w:r>
        <w:t xml:space="preserve">  Items: LogiTech Wireless Mouse M310, OXO SoftWorks 3-Piece Mixing Bowl Set</w:t>
      </w:r>
    </w:p>
    <w:p>
      <w:r>
        <w:t>Order ORD-C31654 — 2026-09-02 | Status: confirmed | Total: $29</w:t>
      </w:r>
    </w:p>
    <w:p>
      <w:r>
        <w:t xml:space="preserve">  Items: Wireless Mouse</w:t>
      </w:r>
    </w:p>
    <w:p>
      <w:r>
        <w:t>Order ORD-CCC96C — 2026-09-02 | Status: confirmed | Total: $201</w:t>
      </w:r>
    </w:p>
    <w:p>
      <w:r>
        <w:t xml:space="preserve">  Items: LogiTech Wireless Mouse M310, OXO SoftWorks 3-Piece Mixing Bowl Set, Aurora Smart Desk Lamp Pro</w:t>
      </w:r>
    </w:p>
    <w:p>
      <w:pPr>
        <w:pStyle w:val="Heading1"/>
      </w:pPr>
      <w:r>
        <w:t>Jordan Alvarez</w:t>
      </w:r>
    </w:p>
    <w:p>
      <w:r>
        <w:t>Email: jordan.alvarez@example.com | Loyalty Tier: gold | Store Credit: $0</w:t>
      </w:r>
    </w:p>
    <w:p>
      <w:r>
        <w:t>Order ORD-4A5831 — 2026-09-02 | Status: cancelled | Total: $68</w:t>
      </w:r>
    </w:p>
    <w:p>
      <w:r>
        <w:t xml:space="preserve">  Items: OXO SoftWorks 3-Piece Mixing Bowl Set, ThermoPro Digital Meat Thermometer</w:t>
      </w:r>
    </w:p>
    <w:p>
      <w:pPr>
        <w:pStyle w:val="Heading1"/>
      </w:pPr>
      <w:r>
        <w:t>Evan Parker</w:t>
      </w:r>
    </w:p>
    <w:p>
      <w:r>
        <w:t>Email: evan.parker.synthetic@example.com | Loyalty Tier: standard | Store Credit: $0</w:t>
      </w:r>
    </w:p>
    <w:p>
      <w:r>
        <w:t>Order ORD-92C795 — 2026-09-02 | Status: confirmed | Total: $71</w:t>
      </w:r>
    </w:p>
    <w:p>
      <w:r>
        <w:t xml:space="preserve">  Items: LogiTech Wireless Mouse M310, OXO SoftWorks 3-Piece Mixing Bowl Set</w:t>
      </w:r>
    </w:p>
    <w:p>
      <w:r>
        <w:t>Order ORD-24A5B1 — 2026-09-02 | Status: confirmed | Total: $71</w:t>
      </w:r>
    </w:p>
    <w:p>
      <w:r>
        <w:t xml:space="preserve">  Items: LogiTech Wireless Mouse M310, OXO SoftWorks 3-Piece Mixing Bowl Set</w:t>
      </w:r>
    </w:p>
    <w:p>
      <w:r>
        <w:t>Order ORD-03E32D — 2026-09-02 | Status: confirmed | Total: $71</w:t>
      </w:r>
    </w:p>
    <w:p>
      <w:r>
        <w:t xml:space="preserve">  Items: LogiTech Wireless Mouse M310, OXO SoftWorks 3-Piece Mixing Bowl Set</w:t>
      </w:r>
    </w:p>
    <w:p>
      <w:r>
        <w:t>Order ORD-870170 — 2026-09-02 | Status: confirmed | Total: $63</w:t>
      </w:r>
    </w:p>
    <w:p>
      <w:r>
        <w:t xml:space="preserve">  Items: LogiTech Wireless Mouse M310, Northline Wool Blend Throw Blanket</w:t>
      </w:r>
    </w:p>
    <w:p>
      <w:pPr>
        <w:pStyle w:val="Heading1"/>
      </w:pPr>
      <w:r>
        <w:t>Nina Patel</w:t>
      </w:r>
    </w:p>
    <w:p>
      <w:r>
        <w:t>Email: nina.patel@example.com | Loyalty Tier: gold | Store Credit: $0</w:t>
      </w:r>
    </w:p>
    <w:p>
      <w:r>
        <w:t>Order ORD-9497C0 — 2026-09-02 | Status: confirmed | Total: $62</w:t>
      </w:r>
    </w:p>
    <w:p>
      <w:r>
        <w:t xml:space="preserve">  Items: Levi's Classic Cotton T-Shirt, OXO Good Grips Salad Spinner</w:t>
      </w:r>
    </w:p>
    <w:p>
      <w:pPr>
        <w:pStyle w:val="Heading1"/>
      </w:pPr>
      <w:r>
        <w:t>Alicia Morgan</w:t>
      </w:r>
    </w:p>
    <w:p>
      <w:r>
        <w:t>Email: alicia.morgan@northbayconsulting.com | Loyalty Tier: standard | Store Credit: $0</w:t>
      </w:r>
    </w:p>
    <w:p>
      <w:r>
        <w:t>Order ORD-66CC25 — 2026-09-04 | Status: confirmed | Total: $74</w:t>
      </w:r>
    </w:p>
    <w:p>
      <w:r>
        <w:t xml:space="preserve">  Items: LogiTech Wireless Mouse M310, CableCraft USB-C Organizer Strap 2-Pack, Bamboo Desk Organizer Set</w:t>
      </w:r>
    </w:p>
    <w:p>
      <w:r>
        <w:t>Order ORD-F07E16 — 2026-09-04 | Status: confirmed | Total: $63</w:t>
      </w:r>
    </w:p>
    <w:p>
      <w:r>
        <w:t xml:space="preserve">  Items: Bamboo Desk Organizer Set, LogiTech Wireless Mouse M310</w:t>
      </w:r>
    </w:p>
    <w:p>
      <w:pPr>
        <w:pStyle w:val="Heading1"/>
      </w:pPr>
      <w:r>
        <w:t>Sofia Ramirez</w:t>
      </w:r>
    </w:p>
    <w:p>
      <w:r>
        <w:t>Email: sofia.ramirez.synthetic@example.com | Loyalty Tier: gold | Store Credit: $0</w:t>
      </w:r>
    </w:p>
    <w:p>
      <w:r>
        <w:t>Order ORD-E0E671 — 2026-09-02 | Status: confirmed | Total: $120</w:t>
      </w:r>
    </w:p>
    <w:p>
      <w:r>
        <w:t xml:space="preserve">  Items: Aurora Smart Desk Lamp Pro, CableCraft USB-C Organizer Strap 2-Pack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