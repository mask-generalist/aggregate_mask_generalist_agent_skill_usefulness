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Q3 Quarterly Report</w:t>
      </w:r>
    </w:p>
    <w:p>
      <w:pPr>
        <w:pStyle w:val="Heading1"/>
      </w:pPr>
      <w:r>
        <w:t>Executive Summary</w:t>
      </w:r>
    </w:p>
    <w:p>
      <w:r>
        <w:t>This report summarizes the performance of the team during Q3.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