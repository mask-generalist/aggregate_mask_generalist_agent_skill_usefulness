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Travel Booking Summary</w:t>
      </w:r>
    </w:p>
    <w:p>
      <w:pPr>
        <w:pStyle w:val="Heading1"/>
      </w:pPr>
      <w:r>
        <w:t>Flights</w:t>
      </w:r>
    </w:p>
    <w:p>
      <w:r>
        <w:t>Booking 00C256 | Maya Chen | LAX → SFO | economy | Status: cancelled | $0</w:t>
      </w:r>
    </w:p>
    <w:p>
      <w:r>
        <w:t>Booking B75BB3 | Daniel Harper | LAX → SFO | economy | Status: cancelled | $0</w:t>
      </w:r>
    </w:p>
    <w:p>
      <w:r>
        <w:t>Booking D64097 | Daniel Harper | LAX → SFO | economy | Status: cancelled | $0</w:t>
      </w:r>
    </w:p>
    <w:p>
      <w:r>
        <w:t>Booking B46BC2 | Daniel Harper | LAX → SFO | economy | Status: cancelled | $0</w:t>
      </w:r>
    </w:p>
    <w:p>
      <w:r>
        <w:t>Booking C4C633 | Maya Chen | SEA → SEA | economy | Status: confirmed | $70</w:t>
      </w:r>
    </w:p>
    <w:p>
      <w:r>
        <w:t>Booking 8390F6 | Priya Natarajan | SEA → SFO | premium_economy | Status: cancelled | $35</w:t>
      </w:r>
    </w:p>
    <w:p>
      <w:r>
        <w:t>Booking D3A184 | Olivia Bennett | SEA → SEA | premium_economy | Status: confirmed | $0</w:t>
      </w:r>
    </w:p>
    <w:p>
      <w:r>
        <w:t>Booking A58410 | Jordan Kim | SEA → SFO | business | Status: confirmed | $0</w:t>
      </w:r>
    </w:p>
    <w:p>
      <w:r>
        <w:t>Booking 72C30F | Leah Moreno | JFK → MIA | economy | Status: cancelled | $0</w:t>
      </w:r>
    </w:p>
    <w:p>
      <w:r>
        <w:t>Booking EC4C1C | Maya Chen | SFO → LAS | economy | Status: confirmed | $0</w:t>
      </w:r>
    </w:p>
    <w:p>
      <w:r>
        <w:t>Booking 35AD9B | Daniel Harper | SFO → LAS | economy | Status: cancelled | $0</w:t>
      </w:r>
    </w:p>
    <w:p>
      <w:r>
        <w:t>Booking C10BB4 | Maya Chen | SFO → LAS | economy | Status: confirmed | $0</w:t>
      </w:r>
    </w:p>
    <w:p>
      <w:r>
        <w:t>Booking 24AC00 | Maya Chen | LAX → SFO | economy | Status: confirmed | $0</w:t>
      </w:r>
    </w:p>
    <w:p>
      <w:r>
        <w:t>Booking EC39FD | Maya Chen | SFO → LAS | economy | Status: cancelled | $0</w:t>
      </w:r>
    </w:p>
    <w:p>
      <w:r>
        <w:t>Booking A2CBB0 | Maya Chen | LAX → SFO | economy | Status: confirmed | $0</w:t>
      </w:r>
    </w:p>
    <w:p>
      <w:r>
        <w:t>Booking B75309 | user_ea286107 | LAX → LAS | economy | Status: confirmed | $129</w:t>
      </w:r>
    </w:p>
    <w:p>
      <w:r>
        <w:t>Booking 0A03C0 | user_c99b9762 | LAX → LAS | economy | Status: cancelled | $0</w:t>
      </w:r>
    </w:p>
    <w:p>
      <w:r>
        <w:t>Booking 995062 | user_64461b5b | LAX → LAX | premium_economy | Status: confirmed | $70</w:t>
      </w:r>
    </w:p>
    <w:p>
      <w:r>
        <w:t>Booking 385BB3 | user_a6f69ca8 | JFK → MIA | business | Status: confirmed | $0</w:t>
      </w:r>
    </w:p>
    <w:p>
      <w:r>
        <w:t>Booking 88A8C4 | user_a6f69ca8 | SEA → SFO | business | Status: cancelled | $489</w:t>
      </w:r>
    </w:p>
    <w:p>
      <w:r>
        <w:t>Booking F1BD87 | user_69624893 | LAX → LAX | premium_economy | Status: confirmed | $0</w:t>
      </w:r>
    </w:p>
    <w:p>
      <w:r>
        <w:t>Booking 8808B1 | user_efe38476 | LAX → SFO | economy | Status: confirmed | $0</w:t>
      </w:r>
    </w:p>
    <w:p>
      <w:r>
        <w:t>Booking BK-B70889 | user_59b22691 |  →  | business | Status: confirmed | $1180</w:t>
      </w:r>
    </w:p>
    <w:p>
      <w:r>
        <w:t>Booking BK-CE5BA9 | user_59b22691 |  →  | economy | Status: confirmed | $540</w:t>
      </w:r>
    </w:p>
    <w:p>
      <w:r>
        <w:t>Booking F89008 | user_4085661f | LAX → LAS | economy | Status: confirmed | $0</w:t>
      </w:r>
    </w:p>
    <w:p>
      <w:r>
        <w:t>Booking 96F01C | user_df7ef4be | LAX → LAS | economy | Status: cancelled | $0</w:t>
      </w:r>
    </w:p>
    <w:p>
      <w:pPr>
        <w:pStyle w:val="Heading1"/>
      </w:pPr>
      <w:r>
        <w:t>Hotels</w:t>
      </w:r>
    </w:p>
    <w:p>
      <w:r>
        <w:t>Reservation HR-7D93 | Maya Chen | Maple Street Suites, Seattle | 2026-09-16 to 2026-09-18 | Standard Queen | Status: cancelled | $338</w:t>
      </w:r>
    </w:p>
    <w:p>
      <w:r>
        <w:t>Reservation HR-844A | Ethan Parker | Harborview Inn, Chicago | 2026-09-11 to 2026-09-13 | Standard King | Status: cancelled | $378</w:t>
      </w:r>
    </w:p>
    <w:p>
      <w:r>
        <w:t>Reservation HR-09A9 | user_05ac2817 | Grand Meridian Downtown, Boston | 2026-09-03 to 2026-09-05 | Deluxe Double Queen | Status: confirmed | $578</w:t>
      </w:r>
    </w:p>
    <w:p>
      <w:r>
        <w:t>Reservation HR-F267 | Maya Chen | Harborview Inn, Chicago | 2026-09-03 to 2026-09-05 | Standard King | Status: cancelled | $378</w:t>
      </w:r>
    </w:p>
    <w:p>
      <w:r>
        <w:t>Reservation HR-6176 | user_54a6c9df | Harborview Inn, Chicago | 2026-09-10 to 2026-09-12 | Standard King | Status: cancelled | $378</w:t>
      </w:r>
    </w:p>
    <w:p>
      <w:r>
        <w:t>Reservation HR-6B69 | Ethan Parker | Harborview Inn, Chicago | 2026-09-16 to 2026-09-18 | Standard King | Status: cancelled | $378</w:t>
      </w:r>
    </w:p>
    <w:p>
      <w:r>
        <w:t>Reservation HR-68D9 | user_7144ff38 | Desert Palm Hotel, Las Vegas | 2026-09-18 to 2026-09-21 | Standard King | Status: confirmed | $298</w:t>
      </w:r>
    </w:p>
    <w:p>
      <w:r>
        <w:t>Reservation HR-54D4 | Noah Bennett | Bayview Business Hotel, San Francisco | 2026-09-12 to 2026-09-14 | Standard Queen | Status: confirmed | $378</w:t>
      </w:r>
    </w:p>
    <w:p>
      <w:pPr>
        <w:pStyle w:val="Heading1"/>
      </w:pPr>
      <w:r>
        <w:t>Car Rentals</w:t>
      </w:r>
    </w:p>
    <w:p>
      <w:r>
        <w:t>Rental CR-BE00 | Maya Chen | Hertz Compact | Seattle-Tacoma International Airport → Seattle-Tacoma International Airport | 2026-09-12 to 2026-09-15 | Status: confirmed | $162</w:t>
      </w:r>
    </w:p>
    <w:p>
      <w:r>
        <w:t>Rental CR-D0FF | Ethan Parker | Hertz Compact | Seattle-Tacoma International Airport → Seattle-Tacoma International Airport | 2026-09-16 to 2026-09-19 | Status: confirmed | $162</w:t>
      </w:r>
    </w:p>
    <w:p>
      <w:r>
        <w:t>Rental CR-91C6 | user_de415f82 | Hertz Compact | Seattle-Tacoma International Airport → Seattle-Tacoma International Airport | 2026-09-03 to 2026-09-06 | Status: confirmed | $162</w:t>
      </w:r>
    </w:p>
    <w:p>
      <w:r>
        <w:t>Rental CR-324D | user_89e616c1 | Hertz Compact | Seattle-Tacoma International Airport → Seattle-Tacoma International Airport | 2026-09-11 to 2026-09-14 | Status: confirmed | $162</w:t>
      </w:r>
    </w:p>
    <w:p>
      <w:r>
        <w:t>Rental CR-473B | Maya Chen | Hertz Compact | Seattle-Tacoma International Airport → Seattle-Tacoma International Airport | 2026-09-10 to 2026-09-13 | Status: confirmed | $162</w:t>
      </w:r>
    </w:p>
    <w:p>
      <w:r>
        <w:t>Rental CR-B5BD | Maya Chen | Hertz Compact | Seattle-Tacoma International Airport → Seattle-Tacoma International Airport | 2026-09-08 to 2026-09-11 | Status: cancelled | $162</w:t>
      </w:r>
    </w:p>
    <w:p>
      <w:r>
        <w:t>Rental CR-68B7 | user_7144ff38 | Enterprise Economy | Las Vegas McCarran International Airport → Las Vegas McCarran International Airport | 2026-09-18 to 2026-09-21 | Status: confirmed | $138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